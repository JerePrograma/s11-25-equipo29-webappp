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Casos de Uso</w:t>
        <w:br/>
        <w:t>Startup CRM</w:t>
      </w:r>
    </w:p>
    <w:p>
      <w:r>
        <w:t>Fecha: 17/11/2025</w:t>
      </w:r>
    </w:p>
    <w:p>
      <w:pPr>
        <w:pStyle w:val="Heading1"/>
      </w:pPr>
      <w:r>
        <w:t>Introducción</w:t>
      </w:r>
    </w:p>
    <w:p>
      <w:r>
        <w:t>Este documento describe los casos de uso del sistema Startup CRM, un CRM inteligente orientado a startups que necesitan centralizar la gestión de contactos, conversaciones y tareas con integración nativa a WhatsApp Cloud API y servicios de correo electrónico (SMTP/Brevo). El objetivo es proporcionar una base funcional clara para el diseño, desarrollo y pruebas del backend y frontend.</w:t>
      </w:r>
    </w:p>
    <w:p>
      <w:pPr>
        <w:pStyle w:val="Heading1"/>
      </w:pPr>
      <w:r>
        <w:t>Actores del Sistema</w:t>
      </w:r>
    </w:p>
    <w:p>
      <w:r>
        <w:rPr>
          <w:b/>
        </w:rPr>
        <w:t>Usuario Administrador</w:t>
      </w:r>
    </w:p>
    <w:p>
      <w:pPr>
        <w:pStyle w:val="ListBullet"/>
      </w:pPr>
      <w:r>
        <w:t>Usuario interno con acceso completo a la plataforma. Configura permisos, etiquetas, vistas, integraciones y puede gestionar todos los contactos, conversaciones, tareas y métricas.</w:t>
      </w:r>
    </w:p>
    <w:p>
      <w:r>
        <w:rPr>
          <w:b/>
        </w:rPr>
        <w:t>Usuario Vendedor / Agente</w:t>
      </w:r>
    </w:p>
    <w:p>
      <w:pPr>
        <w:pStyle w:val="ListBullet"/>
      </w:pPr>
      <w:r>
        <w:t>Usuario responsable de gestionar leads y clientes: crea y actualiza contactos, inicia y responde conversaciones, crea tareas de seguimiento y consulta sus métricas personales.</w:t>
      </w:r>
    </w:p>
    <w:p>
      <w:r>
        <w:rPr>
          <w:b/>
        </w:rPr>
        <w:t>Usuario Invitado / Solo lectura</w:t>
      </w:r>
    </w:p>
    <w:p>
      <w:pPr>
        <w:pStyle w:val="ListBullet"/>
      </w:pPr>
      <w:r>
        <w:t>Usuario con permisos restringidos, puede visualizar contactos, conversaciones y métricas, pero no puede modificar configuración ni realizar acciones críticas.</w:t>
      </w:r>
    </w:p>
    <w:p>
      <w:r>
        <w:rPr>
          <w:b/>
        </w:rPr>
        <w:t>Sistema de WhatsApp Cloud API</w:t>
      </w:r>
    </w:p>
    <w:p>
      <w:pPr>
        <w:pStyle w:val="ListBullet"/>
      </w:pPr>
      <w:r>
        <w:t>Sistema externo de Meta que permite el envío y recepción de mensajes de WhatsApp a través de la integración con el CRM.</w:t>
      </w:r>
    </w:p>
    <w:p>
      <w:r>
        <w:rPr>
          <w:b/>
        </w:rPr>
        <w:t>Sistema de Email (SMTP/Brevo u otro proveedor)</w:t>
      </w:r>
    </w:p>
    <w:p>
      <w:pPr>
        <w:pStyle w:val="ListBullet"/>
      </w:pPr>
      <w:r>
        <w:t>Servicio externo utilizado por el CRM para el envío y seguimiento de correos electrónicos transaccionales y de comunicación con leads y clientes.</w:t>
      </w:r>
    </w:p>
    <w:p>
      <w:pPr>
        <w:pStyle w:val="Heading1"/>
      </w:pPr>
      <w:r>
        <w:t>Matriz de Requerimientos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Módulo</w:t>
            </w:r>
          </w:p>
        </w:tc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Requerimiento</w:t>
            </w:r>
          </w:p>
        </w:tc>
        <w:tc>
          <w:tcPr>
            <w:tcW w:type="dxa" w:w="1728"/>
          </w:tcPr>
          <w:p>
            <w:r>
              <w:t>Caso de uso</w:t>
            </w:r>
          </w:p>
        </w:tc>
        <w:tc>
          <w:tcPr>
            <w:tcW w:type="dxa" w:w="1728"/>
          </w:tcPr>
          <w:p>
            <w:r>
              <w:t>Actores</w:t>
            </w:r>
          </w:p>
        </w:tc>
      </w:tr>
      <w:tr>
        <w:tc>
          <w:tcPr>
            <w:tcW w:type="dxa" w:w="1728"/>
          </w:tcPr>
          <w:p>
            <w:r>
              <w:t>Gestión de Usuarios</w:t>
            </w:r>
          </w:p>
        </w:tc>
        <w:tc>
          <w:tcPr>
            <w:tcW w:type="dxa" w:w="1728"/>
          </w:tcPr>
          <w:p>
            <w:r>
              <w:t>RF-01</w:t>
            </w:r>
          </w:p>
        </w:tc>
        <w:tc>
          <w:tcPr>
            <w:tcW w:type="dxa" w:w="1728"/>
          </w:tcPr>
          <w:p>
            <w:r>
              <w:t>Registro de usuario</w:t>
            </w:r>
          </w:p>
        </w:tc>
        <w:tc>
          <w:tcPr>
            <w:tcW w:type="dxa" w:w="1728"/>
          </w:tcPr>
          <w:p>
            <w:r>
              <w:t>CUS-01: Registro de Usuario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Gestión de Usuarios</w:t>
            </w:r>
          </w:p>
        </w:tc>
        <w:tc>
          <w:tcPr>
            <w:tcW w:type="dxa" w:w="1728"/>
          </w:tcPr>
          <w:p>
            <w:r>
              <w:t>RF-02</w:t>
            </w:r>
          </w:p>
        </w:tc>
        <w:tc>
          <w:tcPr>
            <w:tcW w:type="dxa" w:w="1728"/>
          </w:tcPr>
          <w:p>
            <w:r>
              <w:t>Inicio de sesión</w:t>
            </w:r>
          </w:p>
        </w:tc>
        <w:tc>
          <w:tcPr>
            <w:tcW w:type="dxa" w:w="1728"/>
          </w:tcPr>
          <w:p>
            <w:r>
              <w:t>CUS-02: Inicio de Sesión</w:t>
            </w:r>
          </w:p>
        </w:tc>
        <w:tc>
          <w:tcPr>
            <w:tcW w:type="dxa" w:w="1728"/>
          </w:tcPr>
          <w:p>
            <w:r>
              <w:t>Administrador, Vendedor, Invitado</w:t>
            </w:r>
          </w:p>
        </w:tc>
      </w:tr>
      <w:tr>
        <w:tc>
          <w:tcPr>
            <w:tcW w:type="dxa" w:w="1728"/>
          </w:tcPr>
          <w:p>
            <w:r>
              <w:t>Gestión de Usuarios</w:t>
            </w:r>
          </w:p>
        </w:tc>
        <w:tc>
          <w:tcPr>
            <w:tcW w:type="dxa" w:w="1728"/>
          </w:tcPr>
          <w:p>
            <w:r>
              <w:t>RF-03</w:t>
            </w:r>
          </w:p>
        </w:tc>
        <w:tc>
          <w:tcPr>
            <w:tcW w:type="dxa" w:w="1728"/>
          </w:tcPr>
          <w:p>
            <w:r>
              <w:t>Cierre de sesión</w:t>
            </w:r>
          </w:p>
        </w:tc>
        <w:tc>
          <w:tcPr>
            <w:tcW w:type="dxa" w:w="1728"/>
          </w:tcPr>
          <w:p>
            <w:r>
              <w:t>CUS-03: Cierre de Sesión</w:t>
            </w:r>
          </w:p>
        </w:tc>
        <w:tc>
          <w:tcPr>
            <w:tcW w:type="dxa" w:w="1728"/>
          </w:tcPr>
          <w:p>
            <w:r>
              <w:t>Administrador, Vendedor, Invitado</w:t>
            </w:r>
          </w:p>
        </w:tc>
      </w:tr>
      <w:tr>
        <w:tc>
          <w:tcPr>
            <w:tcW w:type="dxa" w:w="1728"/>
          </w:tcPr>
          <w:p>
            <w:r>
              <w:t>Gestión de Usuarios</w:t>
            </w:r>
          </w:p>
        </w:tc>
        <w:tc>
          <w:tcPr>
            <w:tcW w:type="dxa" w:w="1728"/>
          </w:tcPr>
          <w:p>
            <w:r>
              <w:t>RF-04</w:t>
            </w:r>
          </w:p>
        </w:tc>
        <w:tc>
          <w:tcPr>
            <w:tcW w:type="dxa" w:w="1728"/>
          </w:tcPr>
          <w:p>
            <w:r>
              <w:t>Gestión de roles y permisos</w:t>
            </w:r>
          </w:p>
        </w:tc>
        <w:tc>
          <w:tcPr>
            <w:tcW w:type="dxa" w:w="1728"/>
          </w:tcPr>
          <w:p>
            <w:r>
              <w:t>CUS-04: Gestión de Roles y Permisos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</w:tr>
      <w:tr>
        <w:tc>
          <w:tcPr>
            <w:tcW w:type="dxa" w:w="1728"/>
          </w:tcPr>
          <w:p>
            <w:r>
              <w:t>Contactos &amp; Funnel</w:t>
            </w:r>
          </w:p>
        </w:tc>
        <w:tc>
          <w:tcPr>
            <w:tcW w:type="dxa" w:w="1728"/>
          </w:tcPr>
          <w:p>
            <w:r>
              <w:t>RF-05</w:t>
            </w:r>
          </w:p>
        </w:tc>
        <w:tc>
          <w:tcPr>
            <w:tcW w:type="dxa" w:w="1728"/>
          </w:tcPr>
          <w:p>
            <w:r>
              <w:t>Crear/editar contacto (lead/cliente)</w:t>
            </w:r>
          </w:p>
        </w:tc>
        <w:tc>
          <w:tcPr>
            <w:tcW w:type="dxa" w:w="1728"/>
          </w:tcPr>
          <w:p>
            <w:r>
              <w:t>CUS-05: Gestionar Contacto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Contactos &amp; Funnel</w:t>
            </w:r>
          </w:p>
        </w:tc>
        <w:tc>
          <w:tcPr>
            <w:tcW w:type="dxa" w:w="1728"/>
          </w:tcPr>
          <w:p>
            <w:r>
              <w:t>RF-06</w:t>
            </w:r>
          </w:p>
        </w:tc>
        <w:tc>
          <w:tcPr>
            <w:tcW w:type="dxa" w:w="1728"/>
          </w:tcPr>
          <w:p>
            <w:r>
              <w:t>Gestionar estado del funnel (etapa)</w:t>
            </w:r>
          </w:p>
        </w:tc>
        <w:tc>
          <w:tcPr>
            <w:tcW w:type="dxa" w:w="1728"/>
          </w:tcPr>
          <w:p>
            <w:r>
              <w:t>CUS-06: Gestionar Etapas del Funnel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Contactos &amp; Funnel</w:t>
            </w:r>
          </w:p>
        </w:tc>
        <w:tc>
          <w:tcPr>
            <w:tcW w:type="dxa" w:w="1728"/>
          </w:tcPr>
          <w:p>
            <w:r>
              <w:t>RF-07</w:t>
            </w:r>
          </w:p>
        </w:tc>
        <w:tc>
          <w:tcPr>
            <w:tcW w:type="dxa" w:w="1728"/>
          </w:tcPr>
          <w:p>
            <w:r>
              <w:t>Etiquetar contactos</w:t>
            </w:r>
          </w:p>
        </w:tc>
        <w:tc>
          <w:tcPr>
            <w:tcW w:type="dxa" w:w="1728"/>
          </w:tcPr>
          <w:p>
            <w:r>
              <w:t>CUS-07: Gestionar Etiquetas de Contacto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Conversaciones</w:t>
            </w:r>
          </w:p>
        </w:tc>
        <w:tc>
          <w:tcPr>
            <w:tcW w:type="dxa" w:w="1728"/>
          </w:tcPr>
          <w:p>
            <w:r>
              <w:t>RF-08</w:t>
            </w:r>
          </w:p>
        </w:tc>
        <w:tc>
          <w:tcPr>
            <w:tcW w:type="dxa" w:w="1728"/>
          </w:tcPr>
          <w:p>
            <w:r>
              <w:t>Iniciar conversaciones por WhatsApp/email</w:t>
            </w:r>
          </w:p>
        </w:tc>
        <w:tc>
          <w:tcPr>
            <w:tcW w:type="dxa" w:w="1728"/>
          </w:tcPr>
          <w:p>
            <w:r>
              <w:t>CUS-08: Iniciar Conversación desde el CRM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Conversaciones</w:t>
            </w:r>
          </w:p>
        </w:tc>
        <w:tc>
          <w:tcPr>
            <w:tcW w:type="dxa" w:w="1728"/>
          </w:tcPr>
          <w:p>
            <w:r>
              <w:t>RF-09</w:t>
            </w:r>
          </w:p>
        </w:tc>
        <w:tc>
          <w:tcPr>
            <w:tcW w:type="dxa" w:w="1728"/>
          </w:tcPr>
          <w:p>
            <w:r>
              <w:t>Registrar y visualizar historial de mensajes</w:t>
            </w:r>
          </w:p>
        </w:tc>
        <w:tc>
          <w:tcPr>
            <w:tcW w:type="dxa" w:w="1728"/>
          </w:tcPr>
          <w:p>
            <w:r>
              <w:t>CUS-09: Ver Historial de Conversación</w:t>
            </w:r>
          </w:p>
        </w:tc>
        <w:tc>
          <w:tcPr>
            <w:tcW w:type="dxa" w:w="1728"/>
          </w:tcPr>
          <w:p>
            <w:r>
              <w:t>Administrador, Vendedor, Invitado</w:t>
            </w:r>
          </w:p>
        </w:tc>
      </w:tr>
      <w:tr>
        <w:tc>
          <w:tcPr>
            <w:tcW w:type="dxa" w:w="1728"/>
          </w:tcPr>
          <w:p>
            <w:r>
              <w:t>Tareas &amp; Seguimientos</w:t>
            </w:r>
          </w:p>
        </w:tc>
        <w:tc>
          <w:tcPr>
            <w:tcW w:type="dxa" w:w="1728"/>
          </w:tcPr>
          <w:p>
            <w:r>
              <w:t>RF-10</w:t>
            </w:r>
          </w:p>
        </w:tc>
        <w:tc>
          <w:tcPr>
            <w:tcW w:type="dxa" w:w="1728"/>
          </w:tcPr>
          <w:p>
            <w:r>
              <w:t>Crear tareas y recordatorios</w:t>
            </w:r>
          </w:p>
        </w:tc>
        <w:tc>
          <w:tcPr>
            <w:tcW w:type="dxa" w:w="1728"/>
          </w:tcPr>
          <w:p>
            <w:r>
              <w:t>CUS-10: Crear Tarea de Seguimiento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Tareas &amp; Seguimientos</w:t>
            </w:r>
          </w:p>
        </w:tc>
        <w:tc>
          <w:tcPr>
            <w:tcW w:type="dxa" w:w="1728"/>
          </w:tcPr>
          <w:p>
            <w:r>
              <w:t>RF-11</w:t>
            </w:r>
          </w:p>
        </w:tc>
        <w:tc>
          <w:tcPr>
            <w:tcW w:type="dxa" w:w="1728"/>
          </w:tcPr>
          <w:p>
            <w:r>
              <w:t>Gestionar y completar tareas</w:t>
            </w:r>
          </w:p>
        </w:tc>
        <w:tc>
          <w:tcPr>
            <w:tcW w:type="dxa" w:w="1728"/>
          </w:tcPr>
          <w:p>
            <w:r>
              <w:t>CUS-11: Gestionar Tareas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Métricas &amp; Exportación</w:t>
            </w:r>
          </w:p>
        </w:tc>
        <w:tc>
          <w:tcPr>
            <w:tcW w:type="dxa" w:w="1728"/>
          </w:tcPr>
          <w:p>
            <w:r>
              <w:t>RF-12</w:t>
            </w:r>
          </w:p>
        </w:tc>
        <w:tc>
          <w:tcPr>
            <w:tcW w:type="dxa" w:w="1728"/>
          </w:tcPr>
          <w:p>
            <w:r>
              <w:t>Visualizar panel de métricas</w:t>
            </w:r>
          </w:p>
        </w:tc>
        <w:tc>
          <w:tcPr>
            <w:tcW w:type="dxa" w:w="1728"/>
          </w:tcPr>
          <w:p>
            <w:r>
              <w:t>CUS-12: Visualizar Panel de Métricas</w:t>
            </w:r>
          </w:p>
        </w:tc>
        <w:tc>
          <w:tcPr>
            <w:tcW w:type="dxa" w:w="1728"/>
          </w:tcPr>
          <w:p>
            <w:r>
              <w:t>Administrador, Vendedor</w:t>
            </w:r>
          </w:p>
        </w:tc>
      </w:tr>
      <w:tr>
        <w:tc>
          <w:tcPr>
            <w:tcW w:type="dxa" w:w="1728"/>
          </w:tcPr>
          <w:p>
            <w:r>
              <w:t>Métricas &amp; Exportación</w:t>
            </w:r>
          </w:p>
        </w:tc>
        <w:tc>
          <w:tcPr>
            <w:tcW w:type="dxa" w:w="1728"/>
          </w:tcPr>
          <w:p>
            <w:r>
              <w:t>RF-13</w:t>
            </w:r>
          </w:p>
        </w:tc>
        <w:tc>
          <w:tcPr>
            <w:tcW w:type="dxa" w:w="1728"/>
          </w:tcPr>
          <w:p>
            <w:r>
              <w:t>Exportar datos a CSV/PDF</w:t>
            </w:r>
          </w:p>
        </w:tc>
        <w:tc>
          <w:tcPr>
            <w:tcW w:type="dxa" w:w="1728"/>
          </w:tcPr>
          <w:p>
            <w:r>
              <w:t>CUS-13: Exportar Datos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</w:tr>
      <w:tr>
        <w:tc>
          <w:tcPr>
            <w:tcW w:type="dxa" w:w="1728"/>
          </w:tcPr>
          <w:p>
            <w:r>
              <w:t>Configuración</w:t>
            </w:r>
          </w:p>
        </w:tc>
        <w:tc>
          <w:tcPr>
            <w:tcW w:type="dxa" w:w="1728"/>
          </w:tcPr>
          <w:p>
            <w:r>
              <w:t>RF-14</w:t>
            </w:r>
          </w:p>
        </w:tc>
        <w:tc>
          <w:tcPr>
            <w:tcW w:type="dxa" w:w="1728"/>
          </w:tcPr>
          <w:p>
            <w:r>
              <w:t>Configurar etiquetas, vistas y filtros</w:t>
            </w:r>
          </w:p>
        </w:tc>
        <w:tc>
          <w:tcPr>
            <w:tcW w:type="dxa" w:w="1728"/>
          </w:tcPr>
          <w:p>
            <w:r>
              <w:t>CUS-14: Gestionar Configuración de Vistas y Etiquetas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</w:tr>
      <w:tr>
        <w:tc>
          <w:tcPr>
            <w:tcW w:type="dxa" w:w="1728"/>
          </w:tcPr>
          <w:p>
            <w:r>
              <w:t>Configuración</w:t>
            </w:r>
          </w:p>
        </w:tc>
        <w:tc>
          <w:tcPr>
            <w:tcW w:type="dxa" w:w="1728"/>
          </w:tcPr>
          <w:p>
            <w:r>
              <w:t>RF-15</w:t>
            </w:r>
          </w:p>
        </w:tc>
        <w:tc>
          <w:tcPr>
            <w:tcW w:type="dxa" w:w="1728"/>
          </w:tcPr>
          <w:p>
            <w:r>
              <w:t>Configurar integraciones externas</w:t>
            </w:r>
          </w:p>
        </w:tc>
        <w:tc>
          <w:tcPr>
            <w:tcW w:type="dxa" w:w="1728"/>
          </w:tcPr>
          <w:p>
            <w:r>
              <w:t>CUS-15: Configurar Integraciones (WhatsApp/Email)</w:t>
            </w:r>
          </w:p>
        </w:tc>
        <w:tc>
          <w:tcPr>
            <w:tcW w:type="dxa" w:w="1728"/>
          </w:tcPr>
          <w:p>
            <w:r>
              <w:t>Administrador</w:t>
            </w:r>
          </w:p>
        </w:tc>
      </w:tr>
    </w:tbl>
    <w:p>
      <w:pPr>
        <w:pStyle w:val="Heading1"/>
      </w:pPr>
      <w:r>
        <w:t>Gestión de Usuarios</w:t>
      </w:r>
    </w:p>
    <w:p>
      <w:pPr>
        <w:pStyle w:val="Heading2"/>
      </w:pPr>
      <w:r>
        <w:t>CUS-01: Registro de Usuario</w:t>
      </w:r>
    </w:p>
    <w:p>
      <w:r>
        <w:t>REQUERIMIENTO FUNCIONAL: RF-01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El usuario accede a la aplicación web.</w:t>
      </w:r>
    </w:p>
    <w:p>
      <w:r>
        <w:t>POSTCONDICIONES:</w:t>
      </w:r>
    </w:p>
    <w:p>
      <w:pPr>
        <w:pStyle w:val="ListBullet"/>
      </w:pPr>
      <w:r>
        <w:t>- El usuario queda registrado y puede iniciar sesión.</w:t>
      </w:r>
    </w:p>
    <w:p>
      <w:r>
        <w:t>DESCRIPCIÓN:</w:t>
      </w:r>
    </w:p>
    <w:p>
      <w:r>
        <w:t>Permite crear cuentas de usuario para acceder al CRM. El registro puede ser realizado por un administrador o mediante un formulario de “Crear cuenta” si la startup lo habilita.</w:t>
      </w:r>
    </w:p>
    <w:p>
      <w:pPr>
        <w:pStyle w:val="ListBullet"/>
      </w:pPr>
      <w:r>
        <w:t>FLUJO PRINCIPAL:</w:t>
      </w:r>
    </w:p>
    <w:p>
      <w:r>
        <w:t>1. El usuario selecciona la opción "Registrarse" o el administrador selecciona "Nuevo usuario".</w:t>
      </w:r>
    </w:p>
    <w:p>
      <w:r>
        <w:t>2. El sistema muestra un formulario con datos básicos (nombre, email, rol, contraseña).</w:t>
      </w:r>
    </w:p>
    <w:p>
      <w:r>
        <w:t>3. El usuario/administrador completa los datos requeridos.</w:t>
      </w:r>
    </w:p>
    <w:p>
      <w:r>
        <w:t>4. El sistema valida formato de email y contraseña.</w:t>
      </w:r>
    </w:p>
    <w:p>
      <w:r>
        <w:t>5. Si es válido, el sistema registra el usuario y envía un correo de bienvenida (opcional).</w:t>
      </w:r>
    </w:p>
    <w:p>
      <w:r>
        <w:t>6. El sistema muestra mensaje de confirmación.</w:t>
      </w:r>
    </w:p>
    <w:p>
      <w:r>
        <w:t>FLUJOS ALTERNOS:</w:t>
      </w:r>
    </w:p>
    <w:p>
      <w:pPr>
        <w:pStyle w:val="ListBullet"/>
      </w:pPr>
      <w:r>
        <w:t>- FA-01: Datos inválidos → se muestran mensajes de error y no se crea el usuario.</w:t>
      </w:r>
    </w:p>
    <w:p>
      <w:pPr>
        <w:pStyle w:val="Heading2"/>
      </w:pPr>
      <w:r>
        <w:t>CUS-02: Inicio de Sesión</w:t>
      </w:r>
    </w:p>
    <w:p>
      <w:r>
        <w:t>REQUERIMIENTO FUNCIONAL: RF-02</w:t>
      </w:r>
    </w:p>
    <w:p>
      <w:r>
        <w:t>ACTORES: Usuario Administrador, Usuario Vendedor, Usuario Invitado</w:t>
      </w:r>
    </w:p>
    <w:p>
      <w:r>
        <w:t>PRECONDICIONES:</w:t>
      </w:r>
    </w:p>
    <w:p>
      <w:pPr>
        <w:pStyle w:val="ListBullet"/>
      </w:pPr>
      <w:r>
        <w:t>- El usuario debe estar registrado.</w:t>
      </w:r>
    </w:p>
    <w:p>
      <w:r>
        <w:t>POSTCONDICIONES:</w:t>
      </w:r>
    </w:p>
    <w:p>
      <w:pPr>
        <w:pStyle w:val="ListBullet"/>
      </w:pPr>
      <w:r>
        <w:t>- El usuario accede al panel principal según su rol.</w:t>
      </w:r>
    </w:p>
    <w:p>
      <w:r>
        <w:t>DESCRIPCIÓN:</w:t>
      </w:r>
    </w:p>
    <w:p>
      <w:r>
        <w:t>Permite a los usuarios autenticarse mediante email y contraseña. La sesión permanece activa durante un tiempo de inactividad configurado.</w:t>
      </w:r>
    </w:p>
    <w:p>
      <w:pPr>
        <w:pStyle w:val="ListBullet"/>
      </w:pPr>
      <w:r>
        <w:t>FLUJO PRINCIPAL:</w:t>
      </w:r>
    </w:p>
    <w:p>
      <w:r>
        <w:t>1. El usuario accede a la pantalla de login.</w:t>
      </w:r>
    </w:p>
    <w:p>
      <w:r>
        <w:t>2. Ingresa email y contraseña y presiona "Ingresar".</w:t>
      </w:r>
    </w:p>
    <w:p>
      <w:r>
        <w:t>3. El sistema valida las credenciales.</w:t>
      </w:r>
    </w:p>
    <w:p>
      <w:r>
        <w:t>4. Si son válidas, se genera un token de sesión/JWT y se redirige al panel principal.</w:t>
      </w:r>
    </w:p>
    <w:p>
      <w:r>
        <w:t>FLUJOS ALTERNOS:</w:t>
      </w:r>
    </w:p>
    <w:p>
      <w:pPr>
        <w:pStyle w:val="ListBullet"/>
      </w:pPr>
      <w:r>
        <w:t>- FA-01: Credenciales inválidas → se muestra mensaje de error.</w:t>
      </w:r>
    </w:p>
    <w:p>
      <w:pPr>
        <w:pStyle w:val="Heading2"/>
      </w:pPr>
      <w:r>
        <w:t>CUS-03: Cierre de Sesión</w:t>
      </w:r>
    </w:p>
    <w:p>
      <w:r>
        <w:t>REQUERIMIENTO FUNCIONAL: RF-03</w:t>
      </w:r>
    </w:p>
    <w:p>
      <w:r>
        <w:t>ACTORES: Usuario Administrador, Usuario Vendedor, Usuario Invitado</w:t>
      </w:r>
    </w:p>
    <w:p>
      <w:r>
        <w:t>PRECONDICIONES:</w:t>
      </w:r>
    </w:p>
    <w:p>
      <w:pPr>
        <w:pStyle w:val="ListBullet"/>
      </w:pPr>
      <w:r>
        <w:t>- El usuario tiene una sesión activa.</w:t>
      </w:r>
    </w:p>
    <w:p>
      <w:r>
        <w:t>POSTCONDICIONES:</w:t>
      </w:r>
    </w:p>
    <w:p>
      <w:pPr>
        <w:pStyle w:val="ListBullet"/>
      </w:pPr>
      <w:r>
        <w:t>- La sesión se invalida y se requiere nuevo login.</w:t>
      </w:r>
    </w:p>
    <w:p>
      <w:r>
        <w:t>DESCRIPCIÓN:</w:t>
      </w:r>
    </w:p>
    <w:p>
      <w:r>
        <w:t>Permite cerrar sesión manualmente desde la interfaz o automáticamente tras un periodo de inactividad.</w:t>
      </w:r>
    </w:p>
    <w:p>
      <w:pPr>
        <w:pStyle w:val="ListBullet"/>
      </w:pPr>
      <w:r>
        <w:t>FLUJO PRINCIPAL:</w:t>
      </w:r>
    </w:p>
    <w:p>
      <w:r>
        <w:t>1. El usuario hace clic en "Cerrar sesión".</w:t>
      </w:r>
    </w:p>
    <w:p>
      <w:r>
        <w:t>2. El sistema invalida el token de sesión.</w:t>
      </w:r>
    </w:p>
    <w:p>
      <w:r>
        <w:t>3. El usuario es redirigido a la pantalla de login.</w:t>
      </w:r>
    </w:p>
    <w:p>
      <w:pPr>
        <w:pStyle w:val="Heading2"/>
      </w:pPr>
      <w:r>
        <w:t>CUS-04: Gestión de Roles y Permisos</w:t>
      </w:r>
    </w:p>
    <w:p>
      <w:r>
        <w:t>REQUERIMIENTO FUNCIONAL: RF-04</w:t>
      </w:r>
    </w:p>
    <w:p>
      <w:r>
        <w:t>ACTORES: Usuario Administrador</w:t>
      </w:r>
    </w:p>
    <w:p>
      <w:r>
        <w:t>PRECONDICIONES:</w:t>
      </w:r>
    </w:p>
    <w:p>
      <w:pPr>
        <w:pStyle w:val="ListBullet"/>
      </w:pPr>
      <w:r>
        <w:t>- El administrador tiene sesión activa.</w:t>
      </w:r>
    </w:p>
    <w:p>
      <w:r>
        <w:t>POSTCONDICIONES:</w:t>
      </w:r>
    </w:p>
    <w:p>
      <w:pPr>
        <w:pStyle w:val="ListBullet"/>
      </w:pPr>
      <w:r>
        <w:t>- Los roles/ permisos quedan actualizados y afectan el acceso a funcionalidades.</w:t>
      </w:r>
    </w:p>
    <w:p>
      <w:r>
        <w:t>DESCRIPCIÓN:</w:t>
      </w:r>
    </w:p>
    <w:p>
      <w:r>
        <w:t>Permite definir y modificar roles (Administrador, Vendedor, Invitado) y sus permisos asociados sobre módulos del CRM (contactos, conversaciones, tareas, métricas, configuración).</w:t>
      </w:r>
    </w:p>
    <w:p>
      <w:pPr>
        <w:pStyle w:val="ListBullet"/>
      </w:pPr>
      <w:r>
        <w:t>FLUJO PRINCIPAL:</w:t>
      </w:r>
    </w:p>
    <w:p>
      <w:r>
        <w:t>1. El administrador accede a "Configuración &gt; Roles y permisos".</w:t>
      </w:r>
    </w:p>
    <w:p>
      <w:r>
        <w:t>2. Selecciona un rol existente o crea uno nuevo.</w:t>
      </w:r>
    </w:p>
    <w:p>
      <w:r>
        <w:t>3. Marca o desmarca permisos por módulo/acción.</w:t>
      </w:r>
    </w:p>
    <w:p>
      <w:r>
        <w:t>4. Guarda los cambios.</w:t>
      </w:r>
    </w:p>
    <w:p>
      <w:pPr>
        <w:pStyle w:val="Heading1"/>
      </w:pPr>
      <w:r>
        <w:t>Gestión de Contactos y Segmentación por Funnel</w:t>
      </w:r>
    </w:p>
    <w:p>
      <w:pPr>
        <w:pStyle w:val="Heading2"/>
      </w:pPr>
      <w:r>
        <w:t>CUS-05: Gestionar Contacto (Lead/Cliente)</w:t>
      </w:r>
    </w:p>
    <w:p>
      <w:r>
        <w:t>REQUERIMIENTO FUNCIONAL: RF-05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El usuario tiene sesión activa.</w:t>
      </w:r>
    </w:p>
    <w:p>
      <w:r>
        <w:t>POSTCONDICIONES:</w:t>
      </w:r>
    </w:p>
    <w:p>
      <w:pPr>
        <w:pStyle w:val="ListBullet"/>
      </w:pPr>
      <w:r>
        <w:t>- El contacto queda registrado o actualizado en el sistema.</w:t>
      </w:r>
    </w:p>
    <w:p>
      <w:r>
        <w:t>DESCRIPCIÓN:</w:t>
      </w:r>
    </w:p>
    <w:p>
      <w:r>
        <w:t>Permite crear y actualizar fichas de contactos (leads y clientes), incluyendo datos básicos, empresa, canales de contacto, responsable asignado y notas.</w:t>
      </w:r>
    </w:p>
    <w:p>
      <w:pPr>
        <w:pStyle w:val="ListBullet"/>
      </w:pPr>
      <w:r>
        <w:t>FLUJO PRINCIPAL:</w:t>
      </w:r>
    </w:p>
    <w:p>
      <w:r>
        <w:t>1. El usuario accede a "Contactos" y selecciona "Nuevo contacto" o "Editar".</w:t>
      </w:r>
    </w:p>
    <w:p>
      <w:r>
        <w:t>2. Completa/actualiza nombre, email, teléfono, empresa, etapa del funnel y responsable.</w:t>
      </w:r>
    </w:p>
    <w:p>
      <w:r>
        <w:t>3. El sistema valida campos obligatorios.</w:t>
      </w:r>
    </w:p>
    <w:p>
      <w:r>
        <w:t>4. Si es válido, guarda los datos y actualiza la lista de contactos.</w:t>
      </w:r>
    </w:p>
    <w:p>
      <w:pPr>
        <w:pStyle w:val="Heading2"/>
      </w:pPr>
      <w:r>
        <w:t>CUS-06: Gestionar Etapas del Funnel</w:t>
      </w:r>
    </w:p>
    <w:p>
      <w:r>
        <w:t>REQUERIMIENTO FUNCIONAL: RF-06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Existen contactos registrados.</w:t>
      </w:r>
    </w:p>
    <w:p>
      <w:r>
        <w:t>POSTCONDICIONES:</w:t>
      </w:r>
    </w:p>
    <w:p>
      <w:pPr>
        <w:pStyle w:val="ListBullet"/>
      </w:pPr>
      <w:r>
        <w:t>- La etapa de cada contacto se actualiza y queda disponible para segmentación y métricas.</w:t>
      </w:r>
    </w:p>
    <w:p>
      <w:r>
        <w:t>DESCRIPCIÓN:</w:t>
      </w:r>
    </w:p>
    <w:p>
      <w:r>
        <w:t>Permite asignar o cambiar la etapa del funnel (por ejemplo: Nuevo, Contactado, En negociación, Cliente, Perdido) para cada contacto.</w:t>
      </w:r>
    </w:p>
    <w:p>
      <w:pPr>
        <w:pStyle w:val="ListBullet"/>
      </w:pPr>
      <w:r>
        <w:t>FLUJO PRINCIPAL:</w:t>
      </w:r>
    </w:p>
    <w:p>
      <w:r>
        <w:t>1. El usuario abre la vista Kanban o listado de contactos.</w:t>
      </w:r>
    </w:p>
    <w:p>
      <w:r>
        <w:t>2. Arrastra el contacto entre columnas de etapas o selecciona una nueva etapa en el formulario.</w:t>
      </w:r>
    </w:p>
    <w:p>
      <w:r>
        <w:t>3. El sistema guarda el cambio de etapa y registra una actividad asociada.</w:t>
      </w:r>
    </w:p>
    <w:p>
      <w:pPr>
        <w:pStyle w:val="Heading2"/>
      </w:pPr>
      <w:r>
        <w:t>CUS-07: Gestionar Etiquetas de Contacto</w:t>
      </w:r>
    </w:p>
    <w:p>
      <w:r>
        <w:t>REQUERIMIENTO FUNCIONAL: RF-07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El usuario tiene acceso al módulo de contactos.</w:t>
      </w:r>
    </w:p>
    <w:p>
      <w:r>
        <w:t>POSTCONDICIONES:</w:t>
      </w:r>
    </w:p>
    <w:p>
      <w:pPr>
        <w:pStyle w:val="ListBullet"/>
      </w:pPr>
      <w:r>
        <w:t>- Los contactos quedan asociados a una o más etiquetas para su segmentación.</w:t>
      </w:r>
    </w:p>
    <w:p>
      <w:r>
        <w:t>DESCRIPCIÓN:</w:t>
      </w:r>
    </w:p>
    <w:p>
      <w:r>
        <w:t>Permite asignar etiquetas (por ejemplo: "Lead caliente", "Demo agendada", "Cliente enterprise") a contactos para facilitar filtros, vistas guardadas y campañas.</w:t>
      </w:r>
    </w:p>
    <w:p>
      <w:pPr>
        <w:pStyle w:val="ListBullet"/>
      </w:pPr>
      <w:r>
        <w:t>FLUJO PRINCIPAL:</w:t>
      </w:r>
    </w:p>
    <w:p>
      <w:r>
        <w:t>1. El usuario abre la ficha de un contacto.</w:t>
      </w:r>
    </w:p>
    <w:p>
      <w:r>
        <w:t>2. Selecciona una o varias etiquetas existentes o crea una nueva (si tiene permiso).</w:t>
      </w:r>
    </w:p>
    <w:p>
      <w:r>
        <w:t>3. El sistema guarda la relación contacto-etiqueta.</w:t>
      </w:r>
    </w:p>
    <w:p>
      <w:pPr>
        <w:pStyle w:val="Heading1"/>
      </w:pPr>
      <w:r>
        <w:t>Gestión de Conversaciones (WhatsApp y Email)</w:t>
      </w:r>
    </w:p>
    <w:p>
      <w:pPr>
        <w:pStyle w:val="Heading2"/>
      </w:pPr>
      <w:r>
        <w:t>CUS-08: Iniciar Conversación desde el CRM</w:t>
      </w:r>
    </w:p>
    <w:p>
      <w:r>
        <w:t>REQUERIMIENTO FUNCIONAL: RF-08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El contacto tiene al menos un canal de comunicación configurado (teléfono WhatsApp o email).</w:t>
      </w:r>
    </w:p>
    <w:p>
      <w:pPr>
        <w:pStyle w:val="ListBullet"/>
      </w:pPr>
      <w:r>
        <w:t>- La integración correspondiente (WhatsApp/Email) está configurada y activa.</w:t>
      </w:r>
    </w:p>
    <w:p>
      <w:r>
        <w:t>POSTCONDICIONES:</w:t>
      </w:r>
    </w:p>
    <w:p>
      <w:pPr>
        <w:pStyle w:val="ListBullet"/>
      </w:pPr>
      <w:r>
        <w:t>- Se crea una conversación y se registra el primer mensaje enviado.</w:t>
      </w:r>
    </w:p>
    <w:p>
      <w:r>
        <w:t>DESCRIPCIÓN:</w:t>
      </w:r>
    </w:p>
    <w:p>
      <w:r>
        <w:t>Permite al usuario iniciar una conversación con un contacto mediante WhatsApp o email desde la ficha del contacto o desde la vista de conversaciones.</w:t>
      </w:r>
    </w:p>
    <w:p>
      <w:pPr>
        <w:pStyle w:val="ListBullet"/>
      </w:pPr>
      <w:r>
        <w:t>FLUJO PRINCIPAL:</w:t>
      </w:r>
    </w:p>
    <w:p>
      <w:r>
        <w:t>1. El usuario abre la ficha del contacto y selecciona "Enviar mensaje".</w:t>
      </w:r>
    </w:p>
    <w:p>
      <w:r>
        <w:t>2. Elige el canal: WhatsApp o Email.</w:t>
      </w:r>
    </w:p>
    <w:p>
      <w:r>
        <w:t>3. Selecciona una plantilla (opcional) o escribe el mensaje manualmente.</w:t>
      </w:r>
    </w:p>
    <w:p>
      <w:r>
        <w:t>4. Presiona "Enviar".</w:t>
      </w:r>
    </w:p>
    <w:p>
      <w:r>
        <w:t>5. El sistema envía el mensaje a través del cliente de integración correspondiente y registra la conversación y el mensaje.</w:t>
      </w:r>
    </w:p>
    <w:p>
      <w:pPr>
        <w:pStyle w:val="Heading2"/>
      </w:pPr>
      <w:r>
        <w:t>CUS-09: Ver Historial de Conversación</w:t>
      </w:r>
    </w:p>
    <w:p>
      <w:r>
        <w:t>REQUERIMIENTO FUNCIONAL: RF-09</w:t>
      </w:r>
    </w:p>
    <w:p>
      <w:r>
        <w:t>ACTORES: Usuario Administrador, Usuario Vendedor, Usuario Invitado</w:t>
      </w:r>
    </w:p>
    <w:p>
      <w:r>
        <w:t>PRECONDICIONES:</w:t>
      </w:r>
    </w:p>
    <w:p>
      <w:pPr>
        <w:pStyle w:val="ListBullet"/>
      </w:pPr>
      <w:r>
        <w:t>- Existen conversaciones registradas con el contacto.</w:t>
      </w:r>
    </w:p>
    <w:p>
      <w:r>
        <w:t>POSTCONDICIONES:</w:t>
      </w:r>
    </w:p>
    <w:p>
      <w:pPr>
        <w:pStyle w:val="ListBullet"/>
      </w:pPr>
      <w:r>
        <w:t>- El usuario visualiza el historial de mensajes agrupados por conversación y canal.</w:t>
      </w:r>
    </w:p>
    <w:p>
      <w:r>
        <w:t>DESCRIPCIÓN:</w:t>
      </w:r>
    </w:p>
    <w:p>
      <w:r>
        <w:t>Permite consultar todas las interacciones con un contacto (WhatsApp, email), ordenadas cronológicamente, incluyendo mensajes enviados y recibidos.</w:t>
      </w:r>
    </w:p>
    <w:p>
      <w:pPr>
        <w:pStyle w:val="ListBullet"/>
      </w:pPr>
      <w:r>
        <w:t>FLUJO PRINCIPAL:</w:t>
      </w:r>
    </w:p>
    <w:p>
      <w:r>
        <w:t>1. El usuario abre la ficha del contacto o la sección "Conversaciones".</w:t>
      </w:r>
    </w:p>
    <w:p>
      <w:r>
        <w:t>2. Selecciona una conversación.</w:t>
      </w:r>
    </w:p>
    <w:p>
      <w:r>
        <w:t>3. El sistema muestra el timeline de mensajes con fecha, hora, canal y remitente.</w:t>
      </w:r>
    </w:p>
    <w:p>
      <w:pPr>
        <w:pStyle w:val="Heading1"/>
      </w:pPr>
      <w:r>
        <w:t>Gestión de Tareas y Recordatorios</w:t>
      </w:r>
    </w:p>
    <w:p>
      <w:pPr>
        <w:pStyle w:val="Heading2"/>
      </w:pPr>
      <w:r>
        <w:t>CUS-10: Crear Tarea de Seguimiento</w:t>
      </w:r>
    </w:p>
    <w:p>
      <w:r>
        <w:t>REQUERIMIENTO FUNCIONAL: RF-10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El usuario tiene sesión activa.</w:t>
      </w:r>
    </w:p>
    <w:p>
      <w:r>
        <w:t>POSTCONDICIONES:</w:t>
      </w:r>
    </w:p>
    <w:p>
      <w:pPr>
        <w:pStyle w:val="ListBullet"/>
      </w:pPr>
      <w:r>
        <w:t>- Se crea una tarea asociada a un contacto o conversación con fecha de vencimiento.</w:t>
      </w:r>
    </w:p>
    <w:p>
      <w:r>
        <w:t>DESCRIPCIÓN:</w:t>
      </w:r>
    </w:p>
    <w:p>
      <w:r>
        <w:t>Permite crear tareas de seguimiento (llamadas, mensajes, reuniones) asociadas a contactos o conversaciones, con fecha de vencimiento y recordatorios automáticos.</w:t>
      </w:r>
    </w:p>
    <w:p>
      <w:pPr>
        <w:pStyle w:val="ListBullet"/>
      </w:pPr>
      <w:r>
        <w:t>FLUJO PRINCIPAL:</w:t>
      </w:r>
    </w:p>
    <w:p>
      <w:r>
        <w:t>1. El usuario selecciona "Nueva tarea" desde la ficha del contacto o desde la sección de tareas.</w:t>
      </w:r>
    </w:p>
    <w:p>
      <w:r>
        <w:t>2. Ingresa título, descripción, fecha/hora de vencimiento y contacto asociado.</w:t>
      </w:r>
    </w:p>
    <w:p>
      <w:r>
        <w:t>3. El sistema guarda la tarea y programa recordatorios (por ejemplo, email o notificación in-app).</w:t>
      </w:r>
    </w:p>
    <w:p>
      <w:pPr>
        <w:pStyle w:val="Heading2"/>
      </w:pPr>
      <w:r>
        <w:t>CUS-11: Gestionar Tareas</w:t>
      </w:r>
    </w:p>
    <w:p>
      <w:r>
        <w:t>REQUERIMIENTO FUNCIONAL: RF-11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Existen tareas registradas para el usuario.</w:t>
      </w:r>
    </w:p>
    <w:p>
      <w:r>
        <w:t>POSTCONDICIONES:</w:t>
      </w:r>
    </w:p>
    <w:p>
      <w:pPr>
        <w:pStyle w:val="ListBullet"/>
      </w:pPr>
      <w:r>
        <w:t>- Las tareas se marcan como completadas o actualizadas.</w:t>
      </w:r>
    </w:p>
    <w:p>
      <w:r>
        <w:t>DESCRIPCIÓN:</w:t>
      </w:r>
    </w:p>
    <w:p>
      <w:r>
        <w:t>Permite visualizar, filtrar, actualizar y marcar como completadas las tareas propias o del equipo (según rol).</w:t>
      </w:r>
    </w:p>
    <w:p>
      <w:pPr>
        <w:pStyle w:val="ListBullet"/>
      </w:pPr>
      <w:r>
        <w:t>FLUJO PRINCIPAL:</w:t>
      </w:r>
    </w:p>
    <w:p>
      <w:r>
        <w:t>1. El usuario accede a la sección "Tareas".</w:t>
      </w:r>
    </w:p>
    <w:p>
      <w:r>
        <w:t>2. Visualiza el listado de tareas pendientes y completadas (según filtros).</w:t>
      </w:r>
    </w:p>
    <w:p>
      <w:r>
        <w:t>3. Marca una tarea como completada o cambia su fecha de vencimiento.</w:t>
      </w:r>
    </w:p>
    <w:p>
      <w:r>
        <w:t>4. El sistema actualiza el estado de la tarea y, si corresponde, deja de enviar recordatorios.</w:t>
      </w:r>
    </w:p>
    <w:p>
      <w:pPr>
        <w:pStyle w:val="Heading1"/>
      </w:pPr>
      <w:r>
        <w:t>Panel de Métricas y Exportación</w:t>
      </w:r>
    </w:p>
    <w:p>
      <w:pPr>
        <w:pStyle w:val="Heading2"/>
      </w:pPr>
      <w:r>
        <w:t>CUS-12: Visualizar Panel de Métricas</w:t>
      </w:r>
    </w:p>
    <w:p>
      <w:r>
        <w:t>REQUERIMIENTO FUNCIONAL: RF-12</w:t>
      </w:r>
    </w:p>
    <w:p>
      <w:r>
        <w:t>ACTORES: Usuario Administrador, Usuario Vendedor</w:t>
      </w:r>
    </w:p>
    <w:p>
      <w:r>
        <w:t>PRECONDICIONES:</w:t>
      </w:r>
    </w:p>
    <w:p>
      <w:pPr>
        <w:pStyle w:val="ListBullet"/>
      </w:pPr>
      <w:r>
        <w:t>- Existen datos de contactos, conversaciones y tareas registradas.</w:t>
      </w:r>
    </w:p>
    <w:p>
      <w:r>
        <w:t>POSTCONDICIONES:</w:t>
      </w:r>
    </w:p>
    <w:p>
      <w:pPr>
        <w:pStyle w:val="ListBullet"/>
      </w:pPr>
      <w:r>
        <w:t>- El usuario visualiza indicadores clave (KPIs) filtrados por periodo y responsable.</w:t>
      </w:r>
    </w:p>
    <w:p>
      <w:r>
        <w:t>DESCRIPCIÓN:</w:t>
      </w:r>
    </w:p>
    <w:p>
      <w:r>
        <w:t>Permite visualizar un panel con métricas clave: número de contactos activos, mensajes enviados, tasa de respuesta, tareas vencidas, embudo de conversión, entre otros.</w:t>
      </w:r>
    </w:p>
    <w:p>
      <w:pPr>
        <w:pStyle w:val="ListBullet"/>
      </w:pPr>
      <w:r>
        <w:t>FLUJO PRINCIPAL:</w:t>
      </w:r>
    </w:p>
    <w:p>
      <w:r>
        <w:t>1. El usuario accede a la sección "Métricas" o "Dashboard".</w:t>
      </w:r>
    </w:p>
    <w:p>
      <w:r>
        <w:t>2. Selecciona filtros de fecha, responsable, canal o etapa del funnel.</w:t>
      </w:r>
    </w:p>
    <w:p>
      <w:r>
        <w:t>3. El sistema calcula y muestra los KPIs y gráficos correspondientes.</w:t>
      </w:r>
    </w:p>
    <w:p>
      <w:pPr>
        <w:pStyle w:val="Heading2"/>
      </w:pPr>
      <w:r>
        <w:t>CUS-13: Exportar Datos (CSV/PDF)</w:t>
      </w:r>
    </w:p>
    <w:p>
      <w:r>
        <w:t>REQUERIMIENTO FUNCIONAL: RF-13</w:t>
      </w:r>
    </w:p>
    <w:p>
      <w:r>
        <w:t>ACTORES: Usuario Administrador</w:t>
      </w:r>
    </w:p>
    <w:p>
      <w:r>
        <w:t>PRECONDICIONES:</w:t>
      </w:r>
    </w:p>
    <w:p>
      <w:pPr>
        <w:pStyle w:val="ListBullet"/>
      </w:pPr>
      <w:r>
        <w:t>- El usuario tiene permisos de exportación.</w:t>
      </w:r>
    </w:p>
    <w:p>
      <w:r>
        <w:t>POSTCONDICIONES:</w:t>
      </w:r>
    </w:p>
    <w:p>
      <w:pPr>
        <w:pStyle w:val="ListBullet"/>
      </w:pPr>
      <w:r>
        <w:t>- Se genera y descarga un archivo CSV o PDF con los datos seleccionados.</w:t>
      </w:r>
    </w:p>
    <w:p>
      <w:r>
        <w:t>DESCRIPCIÓN:</w:t>
      </w:r>
    </w:p>
    <w:p>
      <w:r>
        <w:t>Permite exportar listados de contactos, tareas, conversaciones o métricas a formatos CSV o PDF para análisis externo o compartir con stakeholders.</w:t>
      </w:r>
    </w:p>
    <w:p>
      <w:pPr>
        <w:pStyle w:val="ListBullet"/>
      </w:pPr>
      <w:r>
        <w:t>FLUJO PRINCIPAL:</w:t>
      </w:r>
    </w:p>
    <w:p>
      <w:r>
        <w:t>1. El usuario aplica filtros en la vista correspondiente (por ejemplo, contactos).</w:t>
      </w:r>
    </w:p>
    <w:p>
      <w:r>
        <w:t>2. Presiona el botón "Exportar".</w:t>
      </w:r>
    </w:p>
    <w:p>
      <w:r>
        <w:t>3. Selecciona formato (CSV o PDF).</w:t>
      </w:r>
    </w:p>
    <w:p>
      <w:r>
        <w:t>4. El sistema genera el archivo y ofrece la descarga.</w:t>
      </w:r>
    </w:p>
    <w:p>
      <w:pPr>
        <w:pStyle w:val="Heading1"/>
      </w:pPr>
      <w:r>
        <w:t>Configuración de Vistas, Etiquetas e Integraciones</w:t>
      </w:r>
    </w:p>
    <w:p>
      <w:pPr>
        <w:pStyle w:val="Heading2"/>
      </w:pPr>
      <w:r>
        <w:t>CUS-14: Gestionar Configuración de Vistas y Etiquetas</w:t>
      </w:r>
    </w:p>
    <w:p>
      <w:r>
        <w:t>REQUERIMIENTO FUNCIONAL: RF-14</w:t>
      </w:r>
    </w:p>
    <w:p>
      <w:r>
        <w:t>ACTORES: Usuario Administrador</w:t>
      </w:r>
    </w:p>
    <w:p>
      <w:r>
        <w:t>PRECONDICIONES:</w:t>
      </w:r>
    </w:p>
    <w:p>
      <w:pPr>
        <w:pStyle w:val="ListBullet"/>
      </w:pPr>
      <w:r>
        <w:t>- El administrador tiene sesión activa.</w:t>
      </w:r>
    </w:p>
    <w:p>
      <w:r>
        <w:t>POSTCONDICIONES:</w:t>
      </w:r>
    </w:p>
    <w:p>
      <w:pPr>
        <w:pStyle w:val="ListBullet"/>
      </w:pPr>
      <w:r>
        <w:t>- Las vistas, filtros y etiquetas personalizadas quedan disponibles para todos o para el propio usuario (según configuración).</w:t>
      </w:r>
    </w:p>
    <w:p>
      <w:r>
        <w:t>DESCRIPCIÓN:</w:t>
      </w:r>
    </w:p>
    <w:p>
      <w:r>
        <w:t>Permite definir vistas guardadas (con filtros y ordenamientos), crear y editar etiquetas globales y configurar cuáles columnas se muestran por defecto en las listas.</w:t>
      </w:r>
    </w:p>
    <w:p>
      <w:pPr>
        <w:pStyle w:val="ListBullet"/>
      </w:pPr>
      <w:r>
        <w:t>FLUJO PRINCIPAL:</w:t>
      </w:r>
    </w:p>
    <w:p>
      <w:r>
        <w:t>1. El administrador accede a "Configuración &gt; Vistas y etiquetas".</w:t>
      </w:r>
    </w:p>
    <w:p>
      <w:r>
        <w:t>2. Crea o edita una vista guardada (filtros, orden, columnas).</w:t>
      </w:r>
    </w:p>
    <w:p>
      <w:r>
        <w:t>3. Crea, renombra o elimina etiquetas globales (si no están en uso crítico).</w:t>
      </w:r>
    </w:p>
    <w:p>
      <w:r>
        <w:t>4. Guarda los cambios.</w:t>
      </w:r>
    </w:p>
    <w:p>
      <w:pPr>
        <w:pStyle w:val="Heading2"/>
      </w:pPr>
      <w:r>
        <w:t>CUS-15: Configurar Integraciones (WhatsApp/Email)</w:t>
      </w:r>
    </w:p>
    <w:p>
      <w:r>
        <w:t>REQUERIMIENTO FUNCIONAL: RF-15</w:t>
      </w:r>
    </w:p>
    <w:p>
      <w:r>
        <w:t>ACTORES: Usuario Administrador</w:t>
      </w:r>
    </w:p>
    <w:p>
      <w:r>
        <w:t>PRECONDICIONES:</w:t>
      </w:r>
    </w:p>
    <w:p>
      <w:pPr>
        <w:pStyle w:val="ListBullet"/>
      </w:pPr>
      <w:r>
        <w:t>- El administrador tiene credenciales válidas para WhatsApp Cloud API y/o proveedor de email.</w:t>
      </w:r>
    </w:p>
    <w:p>
      <w:r>
        <w:t>POSTCONDICIONES:</w:t>
      </w:r>
    </w:p>
    <w:p>
      <w:pPr>
        <w:pStyle w:val="ListBullet"/>
      </w:pPr>
      <w:r>
        <w:t>- Las integraciones quedan activas y disponibles para el envío/recepción de mensajes.</w:t>
      </w:r>
    </w:p>
    <w:p>
      <w:r>
        <w:t>DESCRIPCIÓN:</w:t>
      </w:r>
    </w:p>
    <w:p>
      <w:r>
        <w:t>Permite registrar y actualizar la configuración de integraciones externas: tokens de acceso, IDs de números de WhatsApp, claves API de SMTP/Brevo, plantillas base, etc.</w:t>
      </w:r>
    </w:p>
    <w:p>
      <w:pPr>
        <w:pStyle w:val="ListBullet"/>
      </w:pPr>
      <w:r>
        <w:t>FLUJO PRINCIPAL:</w:t>
      </w:r>
    </w:p>
    <w:p>
      <w:r>
        <w:t>1. El administrador accede a "Configuración &gt; Integraciones".</w:t>
      </w:r>
    </w:p>
    <w:p>
      <w:r>
        <w:t>2. Introduce o actualiza los tokens y parámetros requeridos por WhatsApp Cloud API y el proveedor de email.</w:t>
      </w:r>
    </w:p>
    <w:p>
      <w:r>
        <w:t>3. Prueba la conexión mediante un botón de "Probar conexión".</w:t>
      </w:r>
    </w:p>
    <w:p>
      <w:r>
        <w:t>4. El sistema guarda la configuración si la prueba es exitosa.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